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3964"/>
          <w:sz w:val="32"/>
        </w:rPr>
        <w:t>Experiment 8: Real-Time Bidirectional Communication using WebSockets (Socket.IO)</w:t>
      </w:r>
    </w:p>
    <w:p>
      <w:pPr>
        <w:spacing w:before="200" w:after="80"/>
      </w:pPr>
      <w:r>
        <w:rPr>
          <w:b/>
          <w:color w:val="1F3964"/>
          <w:sz w:val="22"/>
        </w:rPr>
        <w:t>GitHub Repository</w:t>
      </w:r>
    </w:p>
    <w:p>
      <w:pPr>
        <w:spacing w:after="80"/>
      </w:pPr>
      <w:r>
        <w:t>Repo:    https://github.com/YOUR_USERNAME/Vyralix</w:t>
      </w:r>
    </w:p>
    <w:p>
      <w:pPr>
        <w:spacing w:after="80"/>
      </w:pPr>
      <w:r>
        <w:t>Branch:  exp-8</w:t>
      </w:r>
    </w:p>
    <w:p>
      <w:pPr>
        <w:spacing w:before="200" w:after="80"/>
      </w:pPr>
      <w:r>
        <w:rPr>
          <w:b/>
          <w:color w:val="1F3964"/>
          <w:sz w:val="26"/>
        </w:rPr>
        <w:t>Aim</w:t>
      </w:r>
    </w:p>
    <w:p>
      <w:pPr>
        <w:spacing w:after="80"/>
      </w:pPr>
      <w:r>
        <w:t>To design, implement, and integrate real-time bidirectional communication into the existing Vyralix full-stack platform using WebSockets (Socket.IO on Node.js/Express backend and socket.io-client on React frontend). The implementation enables multiple connected browser clients to broadcast and receive chat messages instantly without manual browser refreshing or short-polling.</w:t>
      </w:r>
    </w:p>
    <w:p>
      <w:pPr>
        <w:spacing w:before="200" w:after="80"/>
      </w:pPr>
      <w:r>
        <w:rPr>
          <w:b/>
          <w:color w:val="1F3964"/>
          <w:sz w:val="26"/>
        </w:rPr>
        <w:t>Theory and Architectural Concepts</w:t>
      </w:r>
    </w:p>
    <w:p>
      <w:pPr>
        <w:spacing w:after="80"/>
      </w:pPr>
      <w:r>
        <w:t>1. HTTP vs. WebSockets: Traditional HTTP operates on a stateless request-response paradigm where the client must always initiate requests. Real-time data delivery via HTTP polling creates significant network overhead and latency. In contrast, WebSockets provide a persistent, full-duplex TCP communication channel, allowing both the server and client to send messages spontaneously with minimal framing overhead.</w:t>
      </w:r>
    </w:p>
    <w:p>
      <w:pPr>
        <w:spacing w:after="80"/>
      </w:pPr>
      <w:r>
        <w:t>2. Socket.IO Abstraction: Socket.IO is an event-based library built on top of WebSockets and HTTP long-polling fallback. It provides connection reliability, automatic reconnection, and an intuitive publish-subscribe event API using `socket.emit()` for emitting targeted events and `io.emit()` for broadcasting messages to all active client sockets.</w:t>
      </w:r>
    </w:p>
    <w:p>
      <w:pPr>
        <w:spacing w:after="80"/>
      </w:pPr>
      <w:r>
        <w:t>3. Shared Server Architecture: Instead of creating a separate server process for WebSockets, the Node.js `http` module wraps the Express application instance (`http.createServer(app)`). Socket.IO binds directly to this HTTP server, allowing both standard Express REST APIs and WebSocket handshakes to coexist on the exact same port (5000).</w:t>
      </w:r>
    </w:p>
    <w:p>
      <w:pPr>
        <w:spacing w:after="80"/>
      </w:pPr>
      <w:r>
        <w:t>4. React Lifecycle Integration: In the React client, `useRef` is leveraged to store the persistent socket instance across component renders. A `useEffect` hook handles the connection lifecycle upon mount and executes a cleanup function on unmount (`socket.disconnect()`), preventing memory leaks and duplicate socket connections.</w:t>
      </w:r>
    </w:p>
    <w:p>
      <w:pPr>
        <w:spacing w:before="200" w:after="80"/>
      </w:pPr>
      <w:r>
        <w:rPr>
          <w:b/>
          <w:color w:val="1F3964"/>
          <w:sz w:val="26"/>
        </w:rPr>
        <w:t>Key Code Implementation</w:t>
      </w:r>
    </w:p>
    <w:p>
      <w:pPr>
        <w:spacing w:before="200" w:after="80"/>
      </w:pPr>
      <w:r>
        <w:rPr>
          <w:b/>
          <w:color w:val="1F3964"/>
          <w:sz w:val="22"/>
        </w:rPr>
        <w:t>1. Backend WebSocket Server Integration (backend/server.js)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const express = require("express");</w:t>
        <w:br/>
        <w:t>const http = require("http");</w:t>
        <w:br/>
        <w:t>const { Server } = require("socket.io");</w:t>
        <w:br/>
        <w:t>const mongoose = require("mongoose");</w:t>
        <w:br/>
        <w:t>const cors = require("cors");</w:t>
        <w:br/>
        <w:t>// ... security &amp; route imports ...</w:t>
        <w:br/>
        <w:br/>
        <w:t>const app = express();</w:t>
        <w:br/>
        <w:t>app.use(cors());</w:t>
        <w:br/>
        <w:t>app.use(express.json());</w:t>
        <w:br/>
        <w:br/>
        <w:t>// Express REST API routes (Exp 4-6)</w:t>
        <w:br/>
        <w:t>app.use("/api/posts", postRoutes);</w:t>
        <w:br/>
        <w:t>app.use("/api/auth", authRoutes);</w:t>
        <w:br/>
        <w:t>app.use("/api/user", userRoutes);</w:t>
        <w:br/>
        <w:br/>
        <w:t>// Wrap Express with HTTP Server &amp; Bind Socket.IO (Exp 8)</w:t>
        <w:br/>
        <w:t>const server = http.createServer(app);</w:t>
        <w:br/>
        <w:t>const io = new Server(server, {</w:t>
        <w:br/>
        <w:t xml:space="preserve">  cors: { origin: "http://localhost:5173" }</w:t>
        <w:br/>
        <w:t>});</w:t>
        <w:br/>
        <w:br/>
        <w:t>// Real-Time Event Handlers</w:t>
        <w:br/>
        <w:t>io.on("connection", (socket) =&gt; {</w:t>
        <w:br/>
        <w:t xml:space="preserve">  console.log("A user connected:", socket.id);</w:t>
        <w:br/>
        <w:br/>
        <w:t xml:space="preserve">  // Broadcast incoming chat message to all connected clients</w:t>
        <w:br/>
        <w:t xml:space="preserve">  socket.on("chatMessage", (message) =&gt; {</w:t>
        <w:br/>
        <w:t xml:space="preserve">    io.emit("chatMessage", message);</w:t>
        <w:br/>
        <w:t xml:space="preserve">  });</w:t>
        <w:br/>
        <w:br/>
        <w:t xml:space="preserve">  socket.on("disconnect", () =&gt; {</w:t>
        <w:br/>
        <w:t xml:space="preserve">    console.log("A user disconnected");</w:t>
        <w:br/>
        <w:t xml:space="preserve">  });</w:t>
        <w:br/>
        <w:t>});</w:t>
        <w:br/>
        <w:br/>
        <w:t>const PORT = process.env.PORT || 5000;</w:t>
        <w:br/>
        <w:t>server.listen(PORT, () =&gt; {</w:t>
        <w:br/>
        <w:t xml:space="preserve">  console.log(`Server running on port ${PORT}`);</w:t>
        <w:br/>
        <w:t>});</w:t>
      </w:r>
    </w:p>
    <w:p>
      <w:pPr>
        <w:spacing w:before="200" w:after="80"/>
      </w:pPr>
      <w:r>
        <w:rPr>
          <w:b/>
          <w:color w:val="1F3964"/>
          <w:sz w:val="22"/>
        </w:rPr>
        <w:t>2. Frontend React Chat Component (vyralix-app/src/components/Chat.jsx)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import React, { useState, useEffect, useRef } from "react";</w:t>
        <w:br/>
        <w:t>import { io } from "socket.io-client";</w:t>
        <w:br/>
        <w:t>import "./Chat.css";</w:t>
        <w:br/>
        <w:br/>
        <w:t>export default function Chat() {</w:t>
        <w:br/>
        <w:t xml:space="preserve">  const [username, setUsername] = useState("");</w:t>
        <w:br/>
        <w:t xml:space="preserve">  const [message, setMessage] = useState("");</w:t>
        <w:br/>
        <w:t xml:space="preserve">  const [messages, setMessages] = useState([]);</w:t>
        <w:br/>
        <w:t xml:space="preserve">  const [connected, setConnected] = useState(false);</w:t>
        <w:br/>
        <w:br/>
        <w:t xml:space="preserve">  const socketRef = useRef(null);</w:t>
        <w:br/>
        <w:br/>
        <w:t xml:space="preserve">  useEffect(() =&gt; {</w:t>
        <w:br/>
        <w:t xml:space="preserve">    // Connect to Socket.IO server on port 5000</w:t>
        <w:br/>
        <w:t xml:space="preserve">    const socket = io("http://localhost:5000");</w:t>
        <w:br/>
        <w:t xml:space="preserve">    socketRef.current = socket;</w:t>
        <w:br/>
        <w:br/>
        <w:t xml:space="preserve">    socket.on("connect", () =&gt; {</w:t>
        <w:br/>
        <w:t xml:space="preserve">      setConnected(true);</w:t>
        <w:br/>
        <w:t xml:space="preserve">    });</w:t>
        <w:br/>
        <w:br/>
        <w:t xml:space="preserve">    socket.on("disconnect", () =&gt; {</w:t>
        <w:br/>
        <w:t xml:space="preserve">      setConnected(false);</w:t>
        <w:br/>
        <w:t xml:space="preserve">    });</w:t>
        <w:br/>
        <w:br/>
        <w:t xml:space="preserve">    socket.on("chatMessage", (data) =&gt; {</w:t>
        <w:br/>
        <w:t xml:space="preserve">      setMessages((prevMessages) =&gt; [...prevMessages, data]);</w:t>
        <w:br/>
        <w:t xml:space="preserve">    });</w:t>
        <w:br/>
        <w:br/>
        <w:t xml:space="preserve">    // Cleanup on unmount</w:t>
        <w:br/>
        <w:t xml:space="preserve">    return () =&gt; {</w:t>
        <w:br/>
        <w:t xml:space="preserve">      socket.disconnect();</w:t>
        <w:br/>
        <w:t xml:space="preserve">    };</w:t>
        <w:br/>
        <w:t xml:space="preserve">  }, []);</w:t>
        <w:br/>
        <w:br/>
        <w:t xml:space="preserve">  const sendMessage = (event) =&gt; {</w:t>
        <w:br/>
        <w:t xml:space="preserve">    event.preventDefault();</w:t>
        <w:br/>
        <w:t xml:space="preserve">    if (!username.trim() || !message.trim()) return;</w:t>
        <w:br/>
        <w:br/>
        <w:t xml:space="preserve">    if (socketRef.current) {</w:t>
        <w:br/>
        <w:t xml:space="preserve">      socketRef.current.emit("chatMessage", {</w:t>
        <w:br/>
        <w:t xml:space="preserve">        username: username.trim(),</w:t>
        <w:br/>
        <w:t xml:space="preserve">        message: message.trim(),</w:t>
        <w:br/>
        <w:t xml:space="preserve">      });</w:t>
        <w:br/>
        <w:t xml:space="preserve">    }</w:t>
        <w:br/>
        <w:t xml:space="preserve">    setMessage(""); // clear input field, retain username</w:t>
        <w:br/>
        <w:t xml:space="preserve">  };</w:t>
        <w:br/>
        <w:br/>
        <w:t xml:space="preserve">  return (</w:t>
        <w:br/>
        <w:t xml:space="preserve">    &lt;div className="chat-container"&gt;</w:t>
        <w:br/>
        <w:t xml:space="preserve">      &lt;h2&gt;Vyralix Live Community Chat&lt;/h2&gt;</w:t>
        <w:br/>
        <w:t xml:space="preserve">      &lt;p className="status"&gt;</w:t>
        <w:br/>
        <w:t xml:space="preserve">        Status: {connected ? (</w:t>
        <w:br/>
        <w:t xml:space="preserve">          &lt;span className="status-connected"&gt;● Connected&lt;/span&gt;</w:t>
        <w:br/>
        <w:t xml:space="preserve">        ) : (</w:t>
        <w:br/>
        <w:t xml:space="preserve">          &lt;span className="status-connecting"&gt;○ Connecting...&lt;/span&gt;</w:t>
        <w:br/>
        <w:t xml:space="preserve">        )}</w:t>
        <w:br/>
        <w:t xml:space="preserve">      &lt;/p&gt;</w:t>
        <w:br/>
        <w:br/>
        <w:t xml:space="preserve">      &lt;div className="messages-box"&gt;</w:t>
        <w:br/>
        <w:t xml:space="preserve">        {messages.length === 0 ? (</w:t>
        <w:br/>
        <w:t xml:space="preserve">          &lt;p className="no-messages"&gt;No messages yet. Start the conversation!&lt;/p&gt;</w:t>
        <w:br/>
        <w:t xml:space="preserve">        ) : (</w:t>
        <w:br/>
        <w:t xml:space="preserve">          messages.map((msg, idx) =&gt; (</w:t>
        <w:br/>
        <w:t xml:space="preserve">            &lt;div key={idx} className="message-item"&gt;</w:t>
        <w:br/>
        <w:t xml:space="preserve">              &lt;strong className="message-user"&gt;{msg.username}:&lt;/strong&gt;{" "}</w:t>
        <w:br/>
        <w:t xml:space="preserve">              &lt;span className="message-text"&gt;{msg.message}&lt;/span&gt;</w:t>
        <w:br/>
        <w:t xml:space="preserve">            &lt;/div&gt;</w:t>
        <w:br/>
        <w:t xml:space="preserve">          ))</w:t>
        <w:br/>
        <w:t xml:space="preserve">        )}</w:t>
        <w:br/>
        <w:t xml:space="preserve">      &lt;/div&gt;</w:t>
        <w:br/>
        <w:br/>
        <w:t xml:space="preserve">      &lt;form onSubmit={sendMessage} className="chat-form"&gt;</w:t>
        <w:br/>
        <w:t xml:space="preserve">        &lt;input</w:t>
        <w:br/>
        <w:t xml:space="preserve">          type="text"</w:t>
        <w:br/>
        <w:t xml:space="preserve">          placeholder="Enter your name"</w:t>
        <w:br/>
        <w:t xml:space="preserve">          value={username}</w:t>
        <w:br/>
        <w:t xml:space="preserve">          onChange={(e) =&gt; setUsername(e.target.value)}</w:t>
        <w:br/>
        <w:t xml:space="preserve">          className="chat-input"</w:t>
        <w:br/>
        <w:t xml:space="preserve">        /&gt;</w:t>
        <w:br/>
        <w:t xml:space="preserve">        &lt;div className="message-input-row"&gt;</w:t>
        <w:br/>
        <w:t xml:space="preserve">          &lt;input</w:t>
        <w:br/>
        <w:t xml:space="preserve">            type="text"</w:t>
        <w:br/>
        <w:t xml:space="preserve">            placeholder="Type a message..."</w:t>
        <w:br/>
        <w:t xml:space="preserve">            value={message}</w:t>
        <w:br/>
        <w:t xml:space="preserve">            onChange={(e) =&gt; setMessage(e.target.value)}</w:t>
        <w:br/>
        <w:t xml:space="preserve">            className="chat-input"</w:t>
        <w:br/>
        <w:t xml:space="preserve">          /&gt;</w:t>
        <w:br/>
        <w:t xml:space="preserve">          &lt;button type="submit" className="chat-send-btn"&gt;Send&lt;/button&gt;</w:t>
        <w:br/>
        <w:t xml:space="preserve">        &lt;/div&gt;</w:t>
        <w:br/>
        <w:t xml:space="preserve">      &lt;/form&gt;</w:t>
        <w:br/>
        <w:t xml:space="preserve">    &lt;/div&gt;</w:t>
        <w:br/>
        <w:t xml:space="preserve">  );</w:t>
        <w:br/>
        <w:t>}</w:t>
      </w:r>
    </w:p>
    <w:p>
      <w:pPr>
        <w:spacing w:before="200" w:after="80"/>
      </w:pPr>
      <w:r>
        <w:rPr>
          <w:b/>
          <w:color w:val="1F3964"/>
          <w:sz w:val="22"/>
        </w:rPr>
        <w:t>3. Scoped CSS for Dark Theme Compatibility (vyralix-app/src/components/Chat.css)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.chat-container {</w:t>
        <w:br/>
        <w:t xml:space="preserve">  max-width: 576px;</w:t>
        <w:br/>
        <w:t xml:space="preserve">  margin: 2rem auto;</w:t>
        <w:br/>
        <w:t xml:space="preserve">  padding: 1.5rem;</w:t>
        <w:br/>
        <w:t xml:space="preserve">  background-color: #141a17;</w:t>
        <w:br/>
        <w:t xml:space="preserve">  border: 1px solid #2a3330;</w:t>
        <w:br/>
        <w:t xml:space="preserve">  border-top: 2px solid rgba(77, 216, 196, 0.6);</w:t>
        <w:br/>
        <w:t xml:space="preserve">  border-radius: 6px;</w:t>
        <w:br/>
        <w:t xml:space="preserve">  color: #e8e6e0;</w:t>
        <w:br/>
        <w:t>}</w:t>
        <w:br/>
        <w:t>.chat-container .status-connected { color: #4dd8c4; font-weight: 600; }</w:t>
        <w:br/>
        <w:t>.chat-container .status-connecting { color: #e05252; font-weight: 600; }</w:t>
        <w:br/>
        <w:t>.chat-container .messages-box {</w:t>
        <w:br/>
        <w:t xml:space="preserve">  background-color: #0d1210;</w:t>
        <w:br/>
        <w:t xml:space="preserve">  border: 1px solid #2a3330;</w:t>
        <w:br/>
        <w:t xml:space="preserve">  height: 220px;</w:t>
        <w:br/>
        <w:t xml:space="preserve">  overflow-y: auto;</w:t>
        <w:br/>
        <w:t xml:space="preserve">  padding: 0.75rem 1rem;</w:t>
        <w:br/>
        <w:t>}</w:t>
        <w:br/>
        <w:t>.chat-container .message-user { color: #4dd8c4; font-weight: 600; }</w:t>
        <w:br/>
        <w:t>.chat-container .chat-send-btn {</w:t>
        <w:br/>
        <w:t xml:space="preserve">  background-color: #4dd8c4;</w:t>
        <w:br/>
        <w:t xml:space="preserve">  color: #0d1210;</w:t>
        <w:br/>
        <w:t xml:space="preserve">  font-weight: 600;</w:t>
        <w:br/>
        <w:t xml:space="preserve">  cursor: pointer;</w:t>
        <w:br/>
        <w:t>}</w:t>
      </w:r>
    </w:p>
    <w:p>
      <w:pPr>
        <w:spacing w:before="200" w:after="80"/>
      </w:pPr>
      <w:r>
        <w:rPr>
          <w:b/>
          <w:color w:val="1F3964"/>
          <w:sz w:val="26"/>
        </w:rPr>
        <w:t>Output Screenshots</w:t>
      </w:r>
    </w:p>
    <w:p>
      <w:pPr>
        <w:spacing w:before="200" w:after="80"/>
      </w:pPr>
      <w:r>
        <w:rPr>
          <w:b/>
          <w:color w:val="1F3964"/>
          <w:sz w:val="22"/>
        </w:rPr>
        <w:t>1. Backend Server Initialized on Port 5000 with Socket.IO Active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1800" w:hRule="exact"/>
        </w:trPr>
        <w:tc>
          <w:tcPr>
            <w:tcW w:type="dxa" w:w="8504"/>
          </w:tcPr>
          <w:p>
            <w:pPr>
              <w:jc w:val="center"/>
            </w:pPr>
            <w:r>
              <w:rPr>
                <w:i/>
                <w:color w:val="AAAAAA"/>
                <w:sz w:val="20"/>
              </w:rPr>
              <w:t>[INSERT SCREENSHOT HERE]</w:t>
            </w:r>
          </w:p>
        </w:tc>
      </w:tr>
    </w:tbl>
    <w:p/>
    <w:p>
      <w:pPr>
        <w:spacing w:before="200" w:after="80"/>
      </w:pPr>
      <w:r>
        <w:rPr>
          <w:b/>
          <w:color w:val="1F3964"/>
          <w:sz w:val="22"/>
        </w:rPr>
        <w:t>2. Frontend Vyralix Live Chat Loaded with Status '● Connected' (http://localhost:5173)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1800" w:hRule="exact"/>
        </w:trPr>
        <w:tc>
          <w:tcPr>
            <w:tcW w:type="dxa" w:w="8504"/>
          </w:tcPr>
          <w:p>
            <w:pPr>
              <w:jc w:val="center"/>
            </w:pPr>
            <w:r>
              <w:rPr>
                <w:i/>
                <w:color w:val="AAAAAA"/>
                <w:sz w:val="20"/>
              </w:rPr>
              <w:t>[INSERT SCREENSHOT HERE]</w:t>
            </w:r>
          </w:p>
        </w:tc>
      </w:tr>
    </w:tbl>
    <w:p/>
    <w:p>
      <w:pPr>
        <w:spacing w:before="200" w:after="80"/>
      </w:pPr>
      <w:r>
        <w:rPr>
          <w:b/>
          <w:color w:val="1F3964"/>
          <w:sz w:val="22"/>
        </w:rPr>
        <w:t>3. Multi-Client Real-Time Testing: Two Browser Tabs Connected Simultaneously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1800" w:hRule="exact"/>
        </w:trPr>
        <w:tc>
          <w:tcPr>
            <w:tcW w:type="dxa" w:w="8504"/>
          </w:tcPr>
          <w:p>
            <w:pPr>
              <w:jc w:val="center"/>
            </w:pPr>
            <w:r>
              <w:rPr>
                <w:i/>
                <w:color w:val="AAAAAA"/>
                <w:sz w:val="20"/>
              </w:rPr>
              <w:t>[INSERT SCREENSHOT HERE]</w:t>
            </w:r>
          </w:p>
        </w:tc>
      </w:tr>
    </w:tbl>
    <w:p/>
    <w:p>
      <w:pPr>
        <w:spacing w:before="200" w:after="80"/>
      </w:pPr>
      <w:r>
        <w:rPr>
          <w:b/>
          <w:color w:val="1F3964"/>
          <w:sz w:val="22"/>
        </w:rPr>
        <w:t>4. Tab A (User 1) Sending a Message and Appearing Instantly in Tab B (User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1800" w:hRule="exact"/>
        </w:trPr>
        <w:tc>
          <w:tcPr>
            <w:tcW w:type="dxa" w:w="8504"/>
          </w:tcPr>
          <w:p>
            <w:pPr>
              <w:jc w:val="center"/>
            </w:pPr>
            <w:r>
              <w:rPr>
                <w:i/>
                <w:color w:val="AAAAAA"/>
                <w:sz w:val="20"/>
              </w:rPr>
              <w:t>[INSERT SCREENSHOT HERE]</w:t>
            </w:r>
          </w:p>
        </w:tc>
      </w:tr>
    </w:tbl>
    <w:p/>
    <w:p>
      <w:pPr>
        <w:spacing w:before="200" w:after="80"/>
      </w:pPr>
      <w:r>
        <w:rPr>
          <w:b/>
          <w:color w:val="1F3964"/>
          <w:sz w:val="22"/>
        </w:rPr>
        <w:t>5. Disconnection Handling when Tab/Server Closes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1800" w:hRule="exact"/>
        </w:trPr>
        <w:tc>
          <w:tcPr>
            <w:tcW w:type="dxa" w:w="8504"/>
          </w:tcPr>
          <w:p>
            <w:pPr>
              <w:jc w:val="center"/>
            </w:pPr>
            <w:r>
              <w:rPr>
                <w:i/>
                <w:color w:val="AAAAAA"/>
                <w:sz w:val="20"/>
              </w:rPr>
              <w:t>[INSERT SCREENSHOT HERE]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